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44"/>
        </w:rPr>
        <w:t>Round 2 · Complete Prototype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46"/>
        <w:gridCol w:w="5046"/>
        <w:gridCol w:w="5046"/>
      </w:tblGrid>
      <w:tr>
        <w:tc>
          <w:tcPr>
            <w:tcW w:type="dxa" w:w="566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20"/>
              </w:rPr>
              <w:t>Judge name: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20"/>
              </w:rPr>
              <w:t>Signature: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20"/>
              </w:rPr>
              <w:t>Date: 16 Oct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rHeight w:val="737" w:hRule="atLeast"/>
        </w:trPr>
        <w:tc>
          <w:tcPr>
            <w:tcW w:type="dxa" w:w="567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Sl</w:t>
            </w:r>
          </w:p>
        </w:tc>
        <w:tc>
          <w:tcPr>
            <w:tcW w:type="dxa" w:w="3061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Team name</w:t>
            </w:r>
          </w:p>
        </w:tc>
        <w:tc>
          <w:tcPr>
            <w:tcW w:type="dxa" w:w="1417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361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Problem &amp; data use</w:t>
            </w:r>
          </w:p>
        </w:tc>
        <w:tc>
          <w:tcPr>
            <w:tcW w:type="dxa" w:w="1701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ML model (from scratch scores most)</w:t>
            </w:r>
          </w:p>
        </w:tc>
        <w:tc>
          <w:tcPr>
            <w:tcW w:type="dxa" w:w="1361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Working product</w:t>
            </w:r>
          </w:p>
        </w:tc>
        <w:tc>
          <w:tcPr>
            <w:tcW w:type="dxa" w:w="1474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USP, impact &amp; feasibility</w:t>
            </w:r>
          </w:p>
        </w:tc>
        <w:tc>
          <w:tcPr>
            <w:tcW w:type="dxa" w:w="1134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Demo &amp; pitch</w:t>
            </w:r>
          </w:p>
        </w:tc>
        <w:tc>
          <w:tcPr>
            <w:tcW w:type="dxa" w:w="1247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(100)</w:t>
            </w:r>
          </w:p>
        </w:tc>
        <w:tc>
          <w:tcPr>
            <w:tcW w:type="dxa" w:w="1814"/>
            <w:vAlign w:val="center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567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61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1361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20</w:t>
            </w:r>
          </w:p>
        </w:tc>
        <w:tc>
          <w:tcPr>
            <w:tcW w:type="dxa" w:w="1701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40</w:t>
            </w:r>
          </w:p>
        </w:tc>
        <w:tc>
          <w:tcPr>
            <w:tcW w:type="dxa" w:w="1361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20</w:t>
            </w:r>
          </w:p>
        </w:tc>
        <w:tc>
          <w:tcPr>
            <w:tcW w:type="dxa" w:w="1474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15</w:t>
            </w:r>
          </w:p>
        </w:tc>
        <w:tc>
          <w:tcPr>
            <w:tcW w:type="dxa" w:w="1134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5</w:t>
            </w:r>
          </w:p>
        </w:tc>
        <w:tc>
          <w:tcPr>
            <w:tcW w:type="dxa" w:w="1247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100</w:t>
            </w:r>
          </w:p>
        </w:tc>
        <w:tc>
          <w:tcPr>
            <w:tcW w:type="dxa" w:w="1814"/>
            <w:vAlign w:val="center"/>
            <w:shd w:val="clear" w:color="auto" w:fill="19E3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true"/>
          <w:trHeight w:val="709" w:hRule="atLeast"/>
        </w:trP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73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66666"/>
        <w:sz w:val="16"/>
      </w:rPr>
      <w:t>DATATHON 2026 · VIT-AP · Data Science Club × IIEC · Judges' Scoresheet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